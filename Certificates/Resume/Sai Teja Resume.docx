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2D4D" w14:textId="77777777" w:rsidR="008414ED" w:rsidRDefault="00391850" w:rsidP="00391850">
      <w:pPr>
        <w:pStyle w:val="Title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 </w:t>
      </w:r>
    </w:p>
    <w:p w14:paraId="4329FD38" w14:textId="325F16FD" w:rsidR="00037C69" w:rsidRPr="00391850" w:rsidRDefault="008414ED" w:rsidP="00391850">
      <w:pPr>
        <w:pStyle w:val="Title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r w:rsidRPr="00391850">
        <w:rPr>
          <w:rFonts w:ascii="Times New Roman" w:hAnsi="Times New Roman" w:cs="Times New Roman"/>
          <w:sz w:val="44"/>
          <w:szCs w:val="44"/>
        </w:rPr>
        <w:t>GUNDA SAI TEJ</w:t>
      </w:r>
    </w:p>
    <w:p w14:paraId="3CE42636" w14:textId="4558F8D2" w:rsidR="00037C69" w:rsidRPr="008414ED" w:rsidRDefault="008414ED" w:rsidP="00391850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 w:rsidRPr="008414ED">
        <w:rPr>
          <w:sz w:val="26"/>
          <w:szCs w:val="26"/>
        </w:rPr>
        <w:t>AI/ML Enthusiast | Aspiring Software Developer | B.Tech Student</w:t>
      </w:r>
    </w:p>
    <w:p w14:paraId="7DE222E7" w14:textId="7A025362" w:rsidR="00391850" w:rsidRPr="008414ED" w:rsidRDefault="008414ED" w:rsidP="00391850">
      <w:pPr>
        <w:rPr>
          <w:rFonts w:ascii="Times New Roman" w:hAnsi="Times New Roman" w:cs="Times New Roman"/>
          <w:sz w:val="26"/>
          <w:szCs w:val="26"/>
        </w:rPr>
      </w:pPr>
      <w:r w:rsidRPr="008414ED">
        <w:rPr>
          <w:rFonts w:ascii="Segoe UI Emoji" w:hAnsi="Segoe UI Emoji" w:cs="Segoe UI Emoji"/>
          <w:sz w:val="26"/>
          <w:szCs w:val="26"/>
        </w:rPr>
        <w:t>📞</w:t>
      </w:r>
      <w:r w:rsidRPr="008414ED">
        <w:rPr>
          <w:rFonts w:ascii="Times New Roman" w:hAnsi="Times New Roman" w:cs="Times New Roman"/>
          <w:sz w:val="26"/>
          <w:szCs w:val="26"/>
        </w:rPr>
        <w:t xml:space="preserve"> +91 93981 48549</w:t>
      </w:r>
      <w:r w:rsidR="00391850" w:rsidRPr="008414ED">
        <w:rPr>
          <w:rFonts w:ascii="Times New Roman" w:hAnsi="Times New Roman" w:cs="Times New Roman"/>
          <w:sz w:val="26"/>
          <w:szCs w:val="26"/>
        </w:rPr>
        <w:t xml:space="preserve"> | </w:t>
      </w:r>
      <w:r w:rsidRPr="008414ED">
        <w:rPr>
          <w:rFonts w:ascii="Segoe UI Emoji" w:hAnsi="Segoe UI Emoji" w:cs="Segoe UI Emoji"/>
          <w:sz w:val="26"/>
          <w:szCs w:val="26"/>
        </w:rPr>
        <w:t>📧</w:t>
      </w:r>
      <w:r w:rsidRPr="008414ED">
        <w:rPr>
          <w:rFonts w:ascii="Times New Roman" w:hAnsi="Times New Roman" w:cs="Times New Roman"/>
          <w:sz w:val="26"/>
          <w:szCs w:val="26"/>
        </w:rPr>
        <w:t xml:space="preserve"> </w:t>
      </w:r>
      <w:hyperlink r:id="rId6" w:history="1">
        <w:r w:rsidR="00391850" w:rsidRPr="008414ED">
          <w:rPr>
            <w:rStyle w:val="Hyperlink"/>
            <w:rFonts w:ascii="Times New Roman" w:hAnsi="Times New Roman" w:cs="Times New Roman"/>
            <w:sz w:val="26"/>
            <w:szCs w:val="26"/>
          </w:rPr>
          <w:t>saitejagunda2006@gmail.com</w:t>
        </w:r>
      </w:hyperlink>
      <w:r w:rsidR="00391850" w:rsidRPr="008414ED">
        <w:rPr>
          <w:rFonts w:ascii="Times New Roman" w:hAnsi="Times New Roman" w:cs="Times New Roman"/>
          <w:sz w:val="26"/>
          <w:szCs w:val="26"/>
        </w:rPr>
        <w:t xml:space="preserve"> | </w:t>
      </w:r>
      <w:r w:rsidRPr="008414ED">
        <w:rPr>
          <w:rFonts w:ascii="Segoe UI Emoji" w:hAnsi="Segoe UI Emoji" w:cs="Segoe UI Emoji"/>
          <w:sz w:val="26"/>
          <w:szCs w:val="26"/>
        </w:rPr>
        <w:t>🔗</w:t>
      </w:r>
      <w:r w:rsidRPr="008414ED">
        <w:rPr>
          <w:rFonts w:ascii="Times New Roman" w:hAnsi="Times New Roman" w:cs="Times New Roman"/>
          <w:sz w:val="26"/>
          <w:szCs w:val="26"/>
        </w:rPr>
        <w:t xml:space="preserve"> LinkedIn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hyperlink r:id="rId7" w:history="1">
        <w:r w:rsidRPr="00D87DA0">
          <w:rPr>
            <w:rStyle w:val="Hyperlink"/>
            <w:rFonts w:ascii="Times New Roman" w:hAnsi="Times New Roman" w:cs="Times New Roman"/>
            <w:sz w:val="26"/>
            <w:szCs w:val="26"/>
          </w:rPr>
          <w:t>https://www.linkedin.com/in/sai-teja-gunda-42372b372</w:t>
        </w:r>
      </w:hyperlink>
    </w:p>
    <w:p w14:paraId="31914546" w14:textId="27BC4CFC" w:rsidR="00037C69" w:rsidRPr="008414ED" w:rsidRDefault="008414ED" w:rsidP="00391850">
      <w:pPr>
        <w:rPr>
          <w:rFonts w:ascii="Times New Roman" w:hAnsi="Times New Roman" w:cs="Times New Roman"/>
          <w:b/>
          <w:bCs/>
          <w:color w:val="365F91" w:themeColor="accent1" w:themeShade="BF"/>
          <w:sz w:val="30"/>
          <w:szCs w:val="30"/>
        </w:rPr>
      </w:pPr>
      <w:r w:rsidRPr="008414ED">
        <w:rPr>
          <w:rFonts w:ascii="Times New Roman" w:hAnsi="Times New Roman" w:cs="Times New Roman"/>
          <w:b/>
          <w:bCs/>
          <w:color w:val="365F91" w:themeColor="accent1" w:themeShade="BF"/>
          <w:sz w:val="30"/>
          <w:szCs w:val="30"/>
        </w:rPr>
        <w:t>Career Objective</w:t>
      </w:r>
    </w:p>
    <w:p w14:paraId="72EB9989" w14:textId="77777777" w:rsidR="008414ED" w:rsidRPr="008414ED" w:rsidRDefault="008414ED" w:rsidP="008414ED">
      <w:pPr>
        <w:pStyle w:val="Heading2"/>
        <w:jc w:val="both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8414ED">
        <w:rPr>
          <w:rFonts w:ascii="Times New Roman" w:eastAsiaTheme="minorEastAsia" w:hAnsi="Times New Roman" w:cs="Times New Roman"/>
          <w:b w:val="0"/>
          <w:bCs w:val="0"/>
          <w:color w:val="auto"/>
        </w:rPr>
        <w:t>Driven and curious B.Tech student specializing in Artificial Intelligence and Machine Learning, with a solid foundation in programming and databases. Strong enthusiasm for applying technical knowledge to real-world challenges through smart and efficient solutions. Looking for internship opportunities to gain hands-on experience, enhance practical skills, and contribute to innovative, impactful projects in the fields of software development and AI.</w:t>
      </w:r>
    </w:p>
    <w:p w14:paraId="3B6010A2" w14:textId="6EDEC2FF" w:rsidR="00391850" w:rsidRPr="008414ED" w:rsidRDefault="008414ED" w:rsidP="00391850">
      <w:pPr>
        <w:pStyle w:val="Heading2"/>
        <w:rPr>
          <w:rFonts w:ascii="Times New Roman" w:hAnsi="Times New Roman" w:cs="Times New Roman"/>
          <w:color w:val="365F91" w:themeColor="accent1" w:themeShade="BF"/>
          <w:sz w:val="30"/>
          <w:szCs w:val="30"/>
        </w:rPr>
      </w:pPr>
      <w:r w:rsidRPr="008414ED">
        <w:rPr>
          <w:rFonts w:ascii="Times New Roman" w:hAnsi="Times New Roman" w:cs="Times New Roman"/>
          <w:color w:val="365F91" w:themeColor="accent1" w:themeShade="BF"/>
          <w:sz w:val="30"/>
          <w:szCs w:val="30"/>
        </w:rPr>
        <w:t>Education</w:t>
      </w:r>
    </w:p>
    <w:p w14:paraId="0F731D44" w14:textId="2375868B" w:rsidR="00037C69" w:rsidRPr="008414ED" w:rsidRDefault="008414ED">
      <w:pPr>
        <w:rPr>
          <w:rFonts w:ascii="Times New Roman" w:hAnsi="Times New Roman" w:cs="Times New Roman"/>
          <w:sz w:val="26"/>
          <w:szCs w:val="26"/>
        </w:rPr>
      </w:pPr>
      <w:r w:rsidRPr="008414ED">
        <w:rPr>
          <w:rFonts w:ascii="Times New Roman" w:hAnsi="Times New Roman" w:cs="Times New Roman"/>
          <w:b/>
          <w:bCs/>
          <w:sz w:val="26"/>
          <w:szCs w:val="26"/>
        </w:rPr>
        <w:t>Bachelor of Technology (B.Tech)</w:t>
      </w:r>
      <w:r w:rsidR="00391850" w:rsidRPr="008414ED">
        <w:rPr>
          <w:rFonts w:ascii="Times New Roman" w:hAnsi="Times New Roman" w:cs="Times New Roman"/>
          <w:b/>
          <w:bCs/>
          <w:sz w:val="26"/>
          <w:szCs w:val="26"/>
        </w:rPr>
        <w:t xml:space="preserve"> in CSE(</w:t>
      </w:r>
      <w:r w:rsidRPr="008414ED">
        <w:rPr>
          <w:rFonts w:ascii="Times New Roman" w:hAnsi="Times New Roman" w:cs="Times New Roman"/>
          <w:b/>
          <w:bCs/>
          <w:sz w:val="26"/>
          <w:szCs w:val="26"/>
        </w:rPr>
        <w:t>AI&amp;ML</w:t>
      </w:r>
      <w:r w:rsidR="00391850" w:rsidRPr="008414ED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8414ED">
        <w:rPr>
          <w:rFonts w:ascii="Times New Roman" w:hAnsi="Times New Roman" w:cs="Times New Roman"/>
          <w:sz w:val="26"/>
          <w:szCs w:val="26"/>
        </w:rPr>
        <w:br/>
        <w:t>AVN Institute of Engineering and Technology, Ibrahimpatnam</w:t>
      </w:r>
      <w:r w:rsidRPr="008414ED">
        <w:rPr>
          <w:rFonts w:ascii="Times New Roman" w:hAnsi="Times New Roman" w:cs="Times New Roman"/>
          <w:sz w:val="26"/>
          <w:szCs w:val="26"/>
        </w:rPr>
        <w:br/>
        <w:t>Expected Graduation: 2027 | Current CGPA: 7.3</w:t>
      </w:r>
    </w:p>
    <w:p w14:paraId="4E36659C" w14:textId="77777777" w:rsidR="00037C69" w:rsidRPr="008414ED" w:rsidRDefault="008414ED">
      <w:pPr>
        <w:pStyle w:val="Heading2"/>
        <w:rPr>
          <w:rFonts w:ascii="Times New Roman" w:hAnsi="Times New Roman" w:cs="Times New Roman"/>
          <w:color w:val="365F91" w:themeColor="accent1" w:themeShade="BF"/>
          <w:sz w:val="30"/>
          <w:szCs w:val="30"/>
        </w:rPr>
      </w:pPr>
      <w:r w:rsidRPr="008414ED">
        <w:rPr>
          <w:rFonts w:ascii="Times New Roman" w:hAnsi="Times New Roman" w:cs="Times New Roman"/>
          <w:color w:val="365F91" w:themeColor="accent1" w:themeShade="BF"/>
          <w:sz w:val="30"/>
          <w:szCs w:val="30"/>
        </w:rPr>
        <w:t>Technical Skills</w:t>
      </w:r>
    </w:p>
    <w:p w14:paraId="17E4FC73" w14:textId="77777777" w:rsidR="00037C69" w:rsidRPr="008414ED" w:rsidRDefault="008414ED">
      <w:pPr>
        <w:rPr>
          <w:rFonts w:ascii="Times New Roman" w:hAnsi="Times New Roman" w:cs="Times New Roman"/>
          <w:sz w:val="26"/>
          <w:szCs w:val="26"/>
        </w:rPr>
      </w:pPr>
      <w:r w:rsidRPr="008414ED">
        <w:rPr>
          <w:rFonts w:ascii="Times New Roman" w:hAnsi="Times New Roman" w:cs="Times New Roman"/>
          <w:sz w:val="26"/>
          <w:szCs w:val="26"/>
        </w:rPr>
        <w:t xml:space="preserve">- </w:t>
      </w:r>
      <w:r w:rsidRPr="008414ED">
        <w:rPr>
          <w:rFonts w:ascii="Times New Roman" w:hAnsi="Times New Roman" w:cs="Times New Roman"/>
          <w:b/>
          <w:bCs/>
          <w:sz w:val="26"/>
          <w:szCs w:val="26"/>
        </w:rPr>
        <w:t>Languages:</w:t>
      </w:r>
      <w:r w:rsidRPr="008414ED">
        <w:rPr>
          <w:rFonts w:ascii="Times New Roman" w:hAnsi="Times New Roman" w:cs="Times New Roman"/>
          <w:sz w:val="26"/>
          <w:szCs w:val="26"/>
        </w:rPr>
        <w:t xml:space="preserve"> C, Python, MySQL</w:t>
      </w:r>
      <w:r w:rsidRPr="008414ED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8414ED">
        <w:rPr>
          <w:rFonts w:ascii="Times New Roman" w:hAnsi="Times New Roman" w:cs="Times New Roman"/>
          <w:b/>
          <w:bCs/>
          <w:sz w:val="26"/>
          <w:szCs w:val="26"/>
        </w:rPr>
        <w:t>Soft Skills:</w:t>
      </w:r>
      <w:r w:rsidRPr="008414ED">
        <w:rPr>
          <w:rFonts w:ascii="Times New Roman" w:hAnsi="Times New Roman" w:cs="Times New Roman"/>
          <w:sz w:val="26"/>
          <w:szCs w:val="26"/>
        </w:rPr>
        <w:t xml:space="preserve"> Strong communication, team leadership, and collaboration</w:t>
      </w:r>
      <w:r w:rsidRPr="008414ED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8414ED">
        <w:rPr>
          <w:rFonts w:ascii="Times New Roman" w:hAnsi="Times New Roman" w:cs="Times New Roman"/>
          <w:b/>
          <w:bCs/>
          <w:sz w:val="26"/>
          <w:szCs w:val="26"/>
        </w:rPr>
        <w:t>Interests:</w:t>
      </w:r>
      <w:r w:rsidRPr="008414ED">
        <w:rPr>
          <w:rFonts w:ascii="Times New Roman" w:hAnsi="Times New Roman" w:cs="Times New Roman"/>
          <w:sz w:val="26"/>
          <w:szCs w:val="26"/>
        </w:rPr>
        <w:t xml:space="preserve"> AI &amp; ML applications, project building, problem-solving</w:t>
      </w:r>
    </w:p>
    <w:p w14:paraId="46B57509" w14:textId="77777777" w:rsidR="00037C69" w:rsidRPr="008414ED" w:rsidRDefault="008414ED">
      <w:pPr>
        <w:pStyle w:val="Heading2"/>
        <w:rPr>
          <w:rFonts w:ascii="Times New Roman" w:hAnsi="Times New Roman" w:cs="Times New Roman"/>
          <w:color w:val="365F91" w:themeColor="accent1" w:themeShade="BF"/>
          <w:sz w:val="30"/>
          <w:szCs w:val="30"/>
        </w:rPr>
      </w:pPr>
      <w:r w:rsidRPr="008414ED">
        <w:rPr>
          <w:rFonts w:ascii="Times New Roman" w:hAnsi="Times New Roman" w:cs="Times New Roman"/>
          <w:color w:val="365F91" w:themeColor="accent1" w:themeShade="BF"/>
          <w:sz w:val="30"/>
          <w:szCs w:val="30"/>
        </w:rPr>
        <w:t>Certifications</w:t>
      </w:r>
    </w:p>
    <w:p w14:paraId="3A57A905" w14:textId="77777777" w:rsidR="00037C69" w:rsidRPr="008414ED" w:rsidRDefault="008414ED">
      <w:pPr>
        <w:rPr>
          <w:rFonts w:ascii="Times New Roman" w:hAnsi="Times New Roman" w:cs="Times New Roman"/>
          <w:sz w:val="26"/>
          <w:szCs w:val="26"/>
        </w:rPr>
      </w:pPr>
      <w:r w:rsidRPr="008414ED">
        <w:rPr>
          <w:rFonts w:ascii="Times New Roman" w:hAnsi="Times New Roman" w:cs="Times New Roman"/>
          <w:sz w:val="26"/>
          <w:szCs w:val="26"/>
        </w:rPr>
        <w:t>- IBM SkillsBuild – Fundamentals of Artificial Intelligence</w:t>
      </w:r>
    </w:p>
    <w:p w14:paraId="4FFBFAFC" w14:textId="77777777" w:rsidR="00037C69" w:rsidRPr="008414ED" w:rsidRDefault="008414ED">
      <w:pPr>
        <w:rPr>
          <w:rFonts w:ascii="Times New Roman" w:hAnsi="Times New Roman" w:cs="Times New Roman"/>
          <w:sz w:val="26"/>
          <w:szCs w:val="26"/>
        </w:rPr>
      </w:pPr>
      <w:r w:rsidRPr="008414ED">
        <w:rPr>
          <w:rFonts w:ascii="Times New Roman" w:hAnsi="Times New Roman" w:cs="Times New Roman"/>
          <w:sz w:val="26"/>
          <w:szCs w:val="26"/>
        </w:rPr>
        <w:t>- IBM SkillsBuild – Professional Excellence Certification</w:t>
      </w:r>
    </w:p>
    <w:p w14:paraId="10D86B0B" w14:textId="4C658970" w:rsidR="00037C69" w:rsidRPr="008414ED" w:rsidRDefault="008414ED">
      <w:pPr>
        <w:pStyle w:val="Heading2"/>
        <w:rPr>
          <w:rFonts w:ascii="Times New Roman" w:hAnsi="Times New Roman" w:cs="Times New Roman"/>
          <w:color w:val="365F91" w:themeColor="accent1" w:themeShade="BF"/>
          <w:sz w:val="30"/>
          <w:szCs w:val="30"/>
        </w:rPr>
      </w:pPr>
      <w:r w:rsidRPr="008414ED">
        <w:rPr>
          <w:rFonts w:ascii="Times New Roman" w:hAnsi="Times New Roman" w:cs="Times New Roman"/>
          <w:color w:val="365F91" w:themeColor="accent1" w:themeShade="BF"/>
          <w:sz w:val="30"/>
          <w:szCs w:val="30"/>
        </w:rPr>
        <w:t xml:space="preserve">Projects </w:t>
      </w:r>
    </w:p>
    <w:p w14:paraId="598F4223" w14:textId="4752AB66" w:rsidR="00037C69" w:rsidRPr="008414ED" w:rsidRDefault="008414ED">
      <w:pPr>
        <w:rPr>
          <w:rFonts w:ascii="Times New Roman" w:hAnsi="Times New Roman" w:cs="Times New Roman"/>
          <w:sz w:val="26"/>
          <w:szCs w:val="26"/>
        </w:rPr>
      </w:pPr>
      <w:r w:rsidRPr="008414ED">
        <w:rPr>
          <w:rFonts w:ascii="Times New Roman" w:hAnsi="Times New Roman" w:cs="Times New Roman"/>
          <w:sz w:val="26"/>
          <w:szCs w:val="26"/>
        </w:rPr>
        <w:t>EventSpark – Let Your Event Shine</w:t>
      </w:r>
      <w:r w:rsidRPr="008414ED">
        <w:rPr>
          <w:rFonts w:ascii="Times New Roman" w:hAnsi="Times New Roman" w:cs="Times New Roman"/>
          <w:sz w:val="26"/>
          <w:szCs w:val="26"/>
        </w:rPr>
        <w:br/>
        <w:t>An event management web application designed to streamline the organization of events.</w:t>
      </w:r>
      <w:r w:rsidRPr="008414ED">
        <w:rPr>
          <w:rFonts w:ascii="Times New Roman" w:hAnsi="Times New Roman" w:cs="Times New Roman"/>
          <w:sz w:val="26"/>
          <w:szCs w:val="26"/>
        </w:rPr>
        <w:br/>
        <w:t>Built using JavaScript, MySQL, HTML, CSS, and Flask.</w:t>
      </w:r>
    </w:p>
    <w:p w14:paraId="02BA9B23" w14:textId="4BDE43BD" w:rsidR="00391850" w:rsidRPr="008414ED" w:rsidRDefault="0039185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414ED">
        <w:rPr>
          <w:rFonts w:ascii="Times New Roman" w:hAnsi="Times New Roman" w:cs="Times New Roman"/>
          <w:b/>
          <w:bCs/>
          <w:color w:val="365F91" w:themeColor="accent1" w:themeShade="BF"/>
          <w:sz w:val="30"/>
          <w:szCs w:val="30"/>
        </w:rPr>
        <w:t>Participation</w:t>
      </w:r>
    </w:p>
    <w:p w14:paraId="67E91AF2" w14:textId="3C8417EB" w:rsidR="00037C69" w:rsidRPr="008414ED" w:rsidRDefault="008414ED">
      <w:pPr>
        <w:rPr>
          <w:rFonts w:ascii="Times New Roman" w:hAnsi="Times New Roman" w:cs="Times New Roman"/>
          <w:sz w:val="26"/>
          <w:szCs w:val="26"/>
        </w:rPr>
      </w:pPr>
      <w:r w:rsidRPr="008414ED">
        <w:rPr>
          <w:rFonts w:ascii="Times New Roman" w:hAnsi="Times New Roman" w:cs="Times New Roman"/>
          <w:sz w:val="26"/>
          <w:szCs w:val="26"/>
        </w:rPr>
        <w:t>Hackathon Participant – Developed and pitched tech solutions in a fast-paced team environment.</w:t>
      </w:r>
    </w:p>
    <w:p w14:paraId="74BB94C5" w14:textId="4F94275C" w:rsidR="00037C69" w:rsidRPr="00391850" w:rsidRDefault="008414ED">
      <w:pPr>
        <w:rPr>
          <w:rFonts w:ascii="Times New Roman" w:hAnsi="Times New Roman" w:cs="Times New Roman"/>
          <w:sz w:val="24"/>
          <w:szCs w:val="24"/>
        </w:rPr>
      </w:pPr>
      <w:r w:rsidRPr="008414ED">
        <w:rPr>
          <w:rFonts w:ascii="Times New Roman" w:hAnsi="Times New Roman" w:cs="Times New Roman"/>
          <w:sz w:val="26"/>
          <w:szCs w:val="26"/>
        </w:rPr>
        <w:t>CodeFiesta Competitor – Participated in coding challenges focused on logic, accuracy, and speed.</w:t>
      </w:r>
    </w:p>
    <w:p w14:paraId="7F4A19E0" w14:textId="2999F79B" w:rsidR="00037C69" w:rsidRPr="00391850" w:rsidRDefault="00037C69">
      <w:pPr>
        <w:rPr>
          <w:rFonts w:ascii="Times New Roman" w:hAnsi="Times New Roman" w:cs="Times New Roman"/>
          <w:sz w:val="24"/>
          <w:szCs w:val="24"/>
        </w:rPr>
      </w:pPr>
    </w:p>
    <w:sectPr w:rsidR="00037C69" w:rsidRPr="00391850" w:rsidSect="003918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558974">
    <w:abstractNumId w:val="8"/>
  </w:num>
  <w:num w:numId="2" w16cid:durableId="1302619240">
    <w:abstractNumId w:val="6"/>
  </w:num>
  <w:num w:numId="3" w16cid:durableId="320618400">
    <w:abstractNumId w:val="5"/>
  </w:num>
  <w:num w:numId="4" w16cid:durableId="190194664">
    <w:abstractNumId w:val="4"/>
  </w:num>
  <w:num w:numId="5" w16cid:durableId="1892225732">
    <w:abstractNumId w:val="7"/>
  </w:num>
  <w:num w:numId="6" w16cid:durableId="9992923">
    <w:abstractNumId w:val="3"/>
  </w:num>
  <w:num w:numId="7" w16cid:durableId="907963294">
    <w:abstractNumId w:val="2"/>
  </w:num>
  <w:num w:numId="8" w16cid:durableId="1286422324">
    <w:abstractNumId w:val="1"/>
  </w:num>
  <w:num w:numId="9" w16cid:durableId="39265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C69"/>
    <w:rsid w:val="0006063C"/>
    <w:rsid w:val="0015074B"/>
    <w:rsid w:val="0029639D"/>
    <w:rsid w:val="00326F90"/>
    <w:rsid w:val="00391850"/>
    <w:rsid w:val="00654450"/>
    <w:rsid w:val="00750B03"/>
    <w:rsid w:val="008414ED"/>
    <w:rsid w:val="00866A3B"/>
    <w:rsid w:val="00AA1D8D"/>
    <w:rsid w:val="00B04AC4"/>
    <w:rsid w:val="00B47730"/>
    <w:rsid w:val="00CB0664"/>
    <w:rsid w:val="00DC7D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5BD32"/>
  <w14:defaultImageDpi w14:val="300"/>
  <w15:docId w15:val="{C152C0EF-0C16-460C-B8D9-F06E1E71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18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https://www.linkedin.com/in/sai-teja-gunda-42372b372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saitejagunda2006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srinivasgunda91825@gmail.com</cp:lastModifiedBy>
  <cp:revision>2</cp:revision>
  <dcterms:created xsi:type="dcterms:W3CDTF">2025-07-21T14:33:00Z</dcterms:created>
  <dcterms:modified xsi:type="dcterms:W3CDTF">2025-07-21T14:33:00Z</dcterms:modified>
  <cp:category/>
</cp:coreProperties>
</file>