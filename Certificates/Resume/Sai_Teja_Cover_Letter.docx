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E5894" w14:textId="4A98955C" w:rsidR="00E0026F" w:rsidRDefault="00000000">
      <w:r>
        <w:t xml:space="preserve">Dear </w:t>
      </w:r>
      <w:r w:rsidR="00B54A99">
        <w:t>Hiring Team</w:t>
      </w:r>
    </w:p>
    <w:p w14:paraId="7D6921C5" w14:textId="77777777" w:rsidR="00E0026F" w:rsidRDefault="00000000">
      <w:r>
        <w:t>I am writing to express my interest in an internship opportunity within your organization. I am currently pursuing my B.Tech in Computer Science and Engineering with a specialization in Artificial Intelligence and Machine Learning at AVN Institute of Engineering and Technology. As a passionate learner and an AI/ML enthusiast, I am eager to contribute to your team while gaining practical experience in a real-world environment.</w:t>
      </w:r>
    </w:p>
    <w:p w14:paraId="45417415" w14:textId="77777777" w:rsidR="00E0026F" w:rsidRDefault="00000000">
      <w:r>
        <w:t>During my academic journey, I have developed a strong foundation in programming languages such as C and Python and database systems like MySQL. I recently led the development of a web application called EventSpark, built using Flask, JavaScript, HTML, CSS, and MySQL, aimed at simplifying event management. This experience not only honed my technical skills but also strengthened my leadership and teamwork abilities.</w:t>
      </w:r>
    </w:p>
    <w:p w14:paraId="7B0F2AA8" w14:textId="77777777" w:rsidR="00E0026F" w:rsidRDefault="00000000">
      <w:r>
        <w:t>In addition to my academic work, I have participated in hackathons and coding events such as CodeFiesta, where I collaborated with peers to design efficient solutions under tight deadlines. These experiences have instilled in me a problem-solving mindset and a passion for innovation.</w:t>
      </w:r>
    </w:p>
    <w:p w14:paraId="0FE477DB" w14:textId="77777777" w:rsidR="00E0026F" w:rsidRDefault="00000000">
      <w:r>
        <w:t>I am particularly drawn to your organization because of [insert a reason: innovative culture, specific projects, industry leadership, etc.]. I am confident that my enthusiasm, technical skills, and willingness to learn will make me a valuable addition to your team.</w:t>
      </w:r>
    </w:p>
    <w:p w14:paraId="4AD6B399" w14:textId="77777777" w:rsidR="00E0026F" w:rsidRDefault="00000000">
      <w:r>
        <w:t>Thank you for considering my application. I would welcome the opportunity to further discuss how I can contribute to your organization. I look forward to hearing from you.</w:t>
      </w:r>
    </w:p>
    <w:p w14:paraId="29B4C069" w14:textId="77777777" w:rsidR="00E0026F" w:rsidRDefault="00000000">
      <w:r>
        <w:t>Sincerely,</w:t>
      </w:r>
    </w:p>
    <w:p w14:paraId="16464F18" w14:textId="77777777" w:rsidR="00E0026F" w:rsidRDefault="00000000">
      <w:r>
        <w:t>Gunda Sai Teja</w:t>
      </w:r>
    </w:p>
    <w:sectPr w:rsidR="00E002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7437339">
    <w:abstractNumId w:val="8"/>
  </w:num>
  <w:num w:numId="2" w16cid:durableId="524053240">
    <w:abstractNumId w:val="6"/>
  </w:num>
  <w:num w:numId="3" w16cid:durableId="1189103570">
    <w:abstractNumId w:val="5"/>
  </w:num>
  <w:num w:numId="4" w16cid:durableId="47388721">
    <w:abstractNumId w:val="4"/>
  </w:num>
  <w:num w:numId="5" w16cid:durableId="1514569650">
    <w:abstractNumId w:val="7"/>
  </w:num>
  <w:num w:numId="6" w16cid:durableId="1008144187">
    <w:abstractNumId w:val="3"/>
  </w:num>
  <w:num w:numId="7" w16cid:durableId="1267075817">
    <w:abstractNumId w:val="2"/>
  </w:num>
  <w:num w:numId="8" w16cid:durableId="744183348">
    <w:abstractNumId w:val="1"/>
  </w:num>
  <w:num w:numId="9" w16cid:durableId="86536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4B6"/>
    <w:rsid w:val="0029639D"/>
    <w:rsid w:val="00326F90"/>
    <w:rsid w:val="004360A1"/>
    <w:rsid w:val="0045641A"/>
    <w:rsid w:val="005426CC"/>
    <w:rsid w:val="00654450"/>
    <w:rsid w:val="007B46D4"/>
    <w:rsid w:val="00AA1D8D"/>
    <w:rsid w:val="00AF4D97"/>
    <w:rsid w:val="00B47730"/>
    <w:rsid w:val="00B54A99"/>
    <w:rsid w:val="00BF5373"/>
    <w:rsid w:val="00CB0664"/>
    <w:rsid w:val="00E002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9BDA27"/>
  <w14:defaultImageDpi w14:val="300"/>
  <w15:docId w15:val="{0FCB2FB0-5446-1E4F-B7DE-9C541A835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240</Words>
  <Characters>1374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srinivasgunda91825@gmail.com</cp:lastModifiedBy>
  <cp:revision>9</cp:revision>
  <dcterms:created xsi:type="dcterms:W3CDTF">2025-07-21T14:41:00Z</dcterms:created>
  <dcterms:modified xsi:type="dcterms:W3CDTF">2025-07-21T14:46:00Z</dcterms:modified>
  <cp:category/>
</cp:coreProperties>
</file>